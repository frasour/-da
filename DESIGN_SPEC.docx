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博客平台 设计规格说明</w:t>
      </w:r>
    </w:p>
    <w:p/>
    <w:p>
      <w:r>
        <w:t>版本：1.0</w:t>
      </w:r>
    </w:p>
    <w:p>
      <w:r>
        <w:t>编制：项目组</w:t>
      </w:r>
    </w:p>
    <w:p>
      <w:r>
        <w:t>日期：2025-12-06</w:t>
      </w:r>
    </w:p>
    <w:p/>
    <w:p>
      <w:pPr>
        <w:pStyle w:val="Title"/>
      </w:pPr>
      <w:r>
        <w:t># 1 项目简介</w:t>
      </w:r>
    </w:p>
    <w:p/>
    <w:p>
      <w:pPr>
        <w:pStyle w:val="Title"/>
      </w:pPr>
      <w:r>
        <w:t>## 1.1 目标与范围</w:t>
      </w:r>
    </w:p>
    <w:p>
      <w:r>
        <w:t>本设计规格说明（Design Specification）基于项目《博客平台——愿景与范围》与《博客平台需求规格说明》，对系统的设计层面进行详细描述，包括体系架构、模块划分、接口定义、数据模型、部署方案及关键质量属性（性能、安全、可维护性）。</w:t>
      </w:r>
    </w:p>
    <w:p/>
    <w:p>
      <w:r>
        <w:t>首发范围（版本1）：</w:t>
      </w:r>
    </w:p>
    <w:p>
      <w:r>
        <w:t>- 前台：文章浏览/分页/搜索、文章详情（Markdown 渲染）、时间轴、标签/分类、相册展示、友链、音乐播放等；</w:t>
      </w:r>
    </w:p>
    <w:p>
      <w:r>
        <w:t>- 用户：注册/登录、个人资料、头像、评论/留言；</w:t>
      </w:r>
    </w:p>
    <w:p>
      <w:r>
        <w:t>- 管理端：文章/分类/标签/相册/友链/评论管理；</w:t>
      </w:r>
    </w:p>
    <w:p>
      <w:r>
        <w:t>- 服务端：RESTful API（JWT 鉴权）、MySQL 数据持久化、对象存储支持（本地/MinIO/云存储）。</w:t>
      </w:r>
    </w:p>
    <w:p/>
    <w:p>
      <w:r>
        <w:t>不包含实时协同编辑、广告竞价或原生移动端应用（见范围限制）。</w:t>
      </w:r>
    </w:p>
    <w:p/>
    <w:p>
      <w:pPr>
        <w:pStyle w:val="Title"/>
      </w:pPr>
      <w:r>
        <w:t>## 1.2 术语和缩写</w:t>
      </w:r>
    </w:p>
    <w:p>
      <w:r>
        <w:t>- JWT: JSON Web Token</w:t>
      </w:r>
    </w:p>
    <w:p>
      <w:r>
        <w:t>- API: 应用程序编程接口</w:t>
      </w:r>
    </w:p>
    <w:p>
      <w:r>
        <w:t>- CDN: 内容分发网络</w:t>
      </w:r>
    </w:p>
    <w:p>
      <w:r>
        <w:t>- MinIO: 对象存储服务</w:t>
      </w:r>
    </w:p>
    <w:p/>
    <w:p>
      <w:pPr>
        <w:pStyle w:val="Title"/>
      </w:pPr>
      <w:r>
        <w:t>## 1.3 引用文档</w:t>
      </w:r>
    </w:p>
    <w:p>
      <w:r>
        <w:t>- `作业1-博客平台愿景与范围.docx`</w:t>
      </w:r>
    </w:p>
    <w:p>
      <w:r>
        <w:t>- `作业2-博客平台需求规格说明.docx`</w:t>
      </w:r>
    </w:p>
    <w:p>
      <w:r>
        <w:t>- 项目代码仓库：`blog/`, `blog-admin/`, `blog-server/`</w:t>
      </w:r>
    </w:p>
    <w:p/>
    <w:p>
      <w:pPr>
        <w:pStyle w:val="Title"/>
      </w:pPr>
      <w:r>
        <w:t># 2 总体描述</w:t>
      </w:r>
    </w:p>
    <w:p/>
    <w:p>
      <w:pPr>
        <w:pStyle w:val="Title"/>
      </w:pPr>
      <w:r>
        <w:t>## 2.1 产品前景与功能</w:t>
      </w:r>
    </w:p>
    <w:p>
      <w:r>
        <w:t>系统为前后端分离的响应式 Web 博客平台，覆盖桌面与移动端浏览器，面向读者、注册用户与作者/管理员。主要功能点：</w:t>
      </w:r>
    </w:p>
    <w:p>
      <w:r>
        <w:t>- 文章列表、详情、搜索、相关推荐、SEO 友好路由；</w:t>
      </w:r>
    </w:p>
    <w:p>
      <w:r>
        <w:t>- 编辑器支持 Markdown（富文本预览）、图片/相册管理、草稿与定时发布（后续版本）；</w:t>
      </w:r>
    </w:p>
    <w:p>
      <w:r>
        <w:t>- 评论、点赞、通知（站内消息）；</w:t>
      </w:r>
    </w:p>
    <w:p>
      <w:r>
        <w:t>- 后台管理：内容 CRUD、评论审核、用户与权限管理；</w:t>
      </w:r>
    </w:p>
    <w:p>
      <w:r>
        <w:t>- 提供稳定的 RESTful API，支持前台与管理端调用。</w:t>
      </w:r>
    </w:p>
    <w:p/>
    <w:p>
      <w:pPr>
        <w:pStyle w:val="Title"/>
      </w:pPr>
      <w:r>
        <w:t>## 2.2 设计约束</w:t>
      </w:r>
    </w:p>
    <w:p>
      <w:r>
        <w:t>- 前端技术栈：Vue 3、Vite、Element Plus、Pinia、Axios、TailwindCSS；</w:t>
      </w:r>
    </w:p>
    <w:p>
      <w:r>
        <w:t>- 后端技术栈：Node.js (Koa)、Sequelize、MySQL；</w:t>
      </w:r>
    </w:p>
    <w:p>
      <w:r>
        <w:t>- 部署：支持 HTTPS、反向代理、静态资源缓存；对象存储用于媒体资源。</w:t>
      </w:r>
    </w:p>
    <w:p/>
    <w:p>
      <w:pPr>
        <w:pStyle w:val="Title"/>
      </w:pPr>
      <w:r>
        <w:t>## 2.3 假设与依赖</w:t>
      </w:r>
    </w:p>
    <w:p>
      <w:r>
        <w:t>- 存在可用的 MySQL 实例与对象存储服务；</w:t>
      </w:r>
    </w:p>
    <w:p>
      <w:r>
        <w:t>- 用户使用现代浏览器并启用 JavaScript；</w:t>
      </w:r>
    </w:p>
    <w:p>
      <w:r>
        <w:t>- 第三方库在支持版本内稳定。</w:t>
      </w:r>
    </w:p>
    <w:p/>
    <w:p>
      <w:pPr>
        <w:pStyle w:val="Title"/>
      </w:pPr>
      <w:r>
        <w:t># 3 软件架构设计</w:t>
      </w:r>
    </w:p>
    <w:p/>
    <w:p>
      <w:pPr>
        <w:pStyle w:val="Title"/>
      </w:pPr>
      <w:r>
        <w:t>## 3.1 接口设计</w:t>
      </w:r>
    </w:p>
    <w:p/>
    <w:p>
      <w:pPr>
        <w:pStyle w:val="Title"/>
      </w:pPr>
      <w:r>
        <w:t>### 3.1.1 用户接口（前端视角）</w:t>
      </w:r>
    </w:p>
    <w:p>
      <w:r>
        <w:t>- 主页/文章列表: GET /api/articles?page={}&amp;size={}&amp;tag={}&amp;category={}</w:t>
      </w:r>
    </w:p>
    <w:p>
      <w:r>
        <w:t>- 文章详情: GET /api/articles/{id}</w:t>
      </w:r>
    </w:p>
    <w:p>
      <w:r>
        <w:t>- 用户注册: POST /api/auth/register</w:t>
      </w:r>
    </w:p>
    <w:p>
      <w:r>
        <w:t>- 用户登录: POST /api/auth/login -&gt; 返回 JWT</w:t>
      </w:r>
    </w:p>
    <w:p>
      <w:r>
        <w:t>- 发表评论: POST /api/articles/{id}/comments (需 Authorization)</w:t>
      </w:r>
    </w:p>
    <w:p>
      <w:r>
        <w:t>- 管理端登录/内容管理: /api/admin/** 系列接口（需基于角色的权限）</w:t>
      </w:r>
    </w:p>
    <w:p/>
    <w:p>
      <w:r>
        <w:t>（注：以上接口为高层约定；具体字段、返回码在后端接口文档中定义）</w:t>
      </w:r>
    </w:p>
    <w:p/>
    <w:p>
      <w:pPr>
        <w:pStyle w:val="Title"/>
      </w:pPr>
      <w:r>
        <w:t>### 3.1.2 软件/通讯接口</w:t>
      </w:r>
    </w:p>
    <w:p>
      <w:r>
        <w:t>- REST API 使用 JSON 格式通信，鉴权采用 Authorization: Bearer &lt;token&gt;；</w:t>
      </w:r>
    </w:p>
    <w:p>
      <w:r>
        <w:t>- 静态资源与媒体通过对象存储或 CDN 分发，上传接口返回媒体 URL；</w:t>
      </w:r>
    </w:p>
    <w:p>
      <w:r>
        <w:t>- 支持跨域（CORS）配置以允许前后端分离部署。</w:t>
      </w:r>
    </w:p>
    <w:p/>
    <w:p>
      <w:pPr>
        <w:pStyle w:val="Title"/>
      </w:pPr>
      <w:r>
        <w:t>## 3.2 软件架构模型设计</w:t>
      </w:r>
    </w:p>
    <w:p/>
    <w:p>
      <w:r>
        <w:t>系统采用前后端分离、单体后端服务（可在未来拆分微服务）的分层架构：</w:t>
      </w:r>
    </w:p>
    <w:p>
      <w:r>
        <w:t>- 前端（blog/ 与 blog-admin/）：UI 层、状态管理（Pinia）、路由与网络层（Axios）；</w:t>
      </w:r>
    </w:p>
    <w:p>
      <w:r>
        <w:t>- 后端（blog-server/）：路由层（koa-router）、控制器层、服务层、数据访问层（Sequelize）；</w:t>
      </w:r>
    </w:p>
    <w:p>
      <w:r>
        <w:t>- 数据存储：MySQL（关系数据）、对象存储（图片/媒体）；</w:t>
      </w:r>
    </w:p>
    <w:p>
      <w:r>
        <w:t>- 辅助：反向代理（Nginx）、可选 CDN、日志与监控组件。</w:t>
      </w:r>
    </w:p>
    <w:p/>
    <w:p>
      <w:r>
        <w:t>模块划分（核心模块）</w:t>
      </w:r>
    </w:p>
    <w:p>
      <w:r>
        <w:t>- auth：认证与授权（JWT、密码哈希、角色权限）；</w:t>
      </w:r>
    </w:p>
    <w:p>
      <w:r>
        <w:t>- article：文章相关（CRUD、草稿、发布、Markdown 渲染）；</w:t>
      </w:r>
    </w:p>
    <w:p>
      <w:r>
        <w:t>- comment：评论与审核；</w:t>
      </w:r>
    </w:p>
    <w:p>
      <w:r>
        <w:t>- media：图片/相册上传与管理；</w:t>
      </w:r>
    </w:p>
    <w:p>
      <w:r>
        <w:t>- tag/category：标签/分类管理；</w:t>
      </w:r>
    </w:p>
    <w:p>
      <w:r>
        <w:t>- user：用户资料与设置；</w:t>
      </w:r>
    </w:p>
    <w:p>
      <w:r>
        <w:t>- admin：后台管理相关接口与操作日志；</w:t>
      </w:r>
    </w:p>
    <w:p>
      <w:r>
        <w:t>- notify：站内通知与消息队列（轻量实现）。</w:t>
      </w:r>
    </w:p>
    <w:p/>
    <w:p>
      <w:pPr>
        <w:pStyle w:val="Title"/>
      </w:pPr>
      <w:r>
        <w:t># 4 用例设计（示例）</w:t>
      </w:r>
    </w:p>
    <w:p/>
    <w:p>
      <w:pPr>
        <w:pStyle w:val="Title"/>
      </w:pPr>
      <w:r>
        <w:t>## UC-01: 浏览文章列表</w:t>
      </w:r>
    </w:p>
    <w:p>
      <w:r>
        <w:t>- 参与者：访客/注册用户</w:t>
      </w:r>
    </w:p>
    <w:p>
      <w:r>
        <w:t>- 前置条件：服务可用</w:t>
      </w:r>
    </w:p>
    <w:p>
      <w:r>
        <w:t>- 主成功场景：用户访问 /，后端返回分页文章列表，前端渲染卡片与分页组件。</w:t>
      </w:r>
    </w:p>
    <w:p>
      <w:r>
        <w:t>- 非功能需求：列表页 p95 响应时间 ≤ 2s；支持按标签/分类筛选。</w:t>
      </w:r>
    </w:p>
    <w:p/>
    <w:p>
      <w:pPr>
        <w:pStyle w:val="Title"/>
      </w:pPr>
      <w:r>
        <w:t>## UC-02: 查看文章详情</w:t>
      </w:r>
    </w:p>
    <w:p>
      <w:r>
        <w:t>- 参与者：所有用户</w:t>
      </w:r>
    </w:p>
    <w:p>
      <w:r>
        <w:t>- 主成功场景：访问文章详情页，渲染 Markdown 内容、评论区、相关推荐。</w:t>
      </w:r>
    </w:p>
    <w:p>
      <w:r>
        <w:t>- 特殊需求：代码高亮、图片懒加载、XSS 防护。</w:t>
      </w:r>
    </w:p>
    <w:p/>
    <w:p>
      <w:r>
        <w:t>（其余用例见 `作业2-博客平台需求规格说明`，按模板补全）</w:t>
      </w:r>
    </w:p>
    <w:p/>
    <w:p>
      <w:pPr>
        <w:pStyle w:val="Title"/>
      </w:pPr>
      <w:r>
        <w:t># 5 模块详细设计（示例模块）</w:t>
      </w:r>
    </w:p>
    <w:p/>
    <w:p>
      <w:pPr>
        <w:pStyle w:val="Title"/>
      </w:pPr>
      <w:r>
        <w:t>## 5.1 模块：article-service</w:t>
      </w:r>
    </w:p>
    <w:p>
      <w:r>
        <w:t>- 责任：管理文章的创建、编辑、发布、查询与索引。</w:t>
      </w:r>
    </w:p>
    <w:p>
      <w:r>
        <w:t>- 接口：</w:t>
      </w:r>
    </w:p>
    <w:p>
      <w:r>
        <w:t xml:space="preserve">  - createArticle(userId, articleData) -&gt; articleId</w:t>
      </w:r>
    </w:p>
    <w:p>
      <w:r>
        <w:t xml:space="preserve">  - updateArticle(articleId, articleData)</w:t>
      </w:r>
    </w:p>
    <w:p>
      <w:r>
        <w:t xml:space="preserve">  - publishArticle(articleId)</w:t>
      </w:r>
    </w:p>
    <w:p>
      <w:r>
        <w:t xml:space="preserve">  - listArticles(queryParams) -&gt; pagedResult</w:t>
      </w:r>
    </w:p>
    <w:p>
      <w:r>
        <w:t xml:space="preserve">  - getArticleById(articleId) -&gt; articleData (包括关联评论/推荐)</w:t>
      </w:r>
    </w:p>
    <w:p>
      <w:r>
        <w:t>- 数据流：前端 -&gt; API 控制器 -&gt; service 层 -&gt; DAO (Sequelize) -&gt; MySQL</w:t>
      </w:r>
    </w:p>
    <w:p>
      <w:r>
        <w:t>- 错误处理：校验必填字段、权限校验、事务回滚（在需要时）。</w:t>
      </w:r>
    </w:p>
    <w:p/>
    <w:p>
      <w:pPr>
        <w:pStyle w:val="Title"/>
      </w:pPr>
      <w:r>
        <w:t>## 5.2 模块：comment-service</w:t>
      </w:r>
    </w:p>
    <w:p>
      <w:r>
        <w:t>- 支持内容校验、敏感词过滤、审核队列、分页查询、按文章/时间筛选。</w:t>
      </w:r>
    </w:p>
    <w:p/>
    <w:p>
      <w:pPr>
        <w:pStyle w:val="Title"/>
      </w:pPr>
      <w:r>
        <w:t># 6 数据模型设计（概要）</w:t>
      </w:r>
    </w:p>
    <w:p/>
    <w:p>
      <w:r>
        <w:t>建议的主要关系型表：</w:t>
      </w:r>
    </w:p>
    <w:p>
      <w:r>
        <w:t>- users (id, username, email, password_hash, role, avatar, created_at, updated_at)</w:t>
      </w:r>
    </w:p>
    <w:p>
      <w:r>
        <w:t>- articles (id, author_id, title, slug, content, summary, cover_url, status, published_at, created_at, updated_at)</w:t>
      </w:r>
    </w:p>
    <w:p>
      <w:r>
        <w:t>- categories (id, name, slug, created_at)</w:t>
      </w:r>
    </w:p>
    <w:p>
      <w:r>
        <w:t>- tags (id, name, slug)</w:t>
      </w:r>
    </w:p>
    <w:p>
      <w:r>
        <w:t>- article_tags (article_id, tag_id)</w:t>
      </w:r>
    </w:p>
    <w:p>
      <w:r>
        <w:t>- comments (id, article_id, user_id, parent_id, content, status, created_at)</w:t>
      </w:r>
    </w:p>
    <w:p>
      <w:r>
        <w:t>- photos (id, album_id, url, width, height, created_at)</w:t>
      </w:r>
    </w:p>
    <w:p>
      <w:r>
        <w:t>- links (id, title, url, description, created_at)</w:t>
      </w:r>
    </w:p>
    <w:p>
      <w:r>
        <w:t>- music (id, title, source, url, meta)</w:t>
      </w:r>
    </w:p>
    <w:p/>
    <w:p>
      <w:r>
        <w:t>索引与性能：对 `articles(published_at)`、`articles(slug)`、`comments(article_id)` 建立索引；对常用检索字段开启全文索引（视数据库支持）。</w:t>
      </w:r>
    </w:p>
    <w:p/>
    <w:p>
      <w:pPr>
        <w:pStyle w:val="Title"/>
      </w:pPr>
      <w:r>
        <w:t># 7 部署模型设计</w:t>
      </w:r>
    </w:p>
    <w:p/>
    <w:p>
      <w:r>
        <w:t>基础部署建议（版本1）：</w:t>
      </w:r>
    </w:p>
    <w:p>
      <w:r>
        <w:t>- 前端：构建为静态文件，通过 Nginx 托管并反向代理到后端 API；</w:t>
      </w:r>
    </w:p>
    <w:p>
      <w:r>
        <w:t>- 后端：Node.js 应用（blog-server）运行在 PM2 或容器内，连接 MySQL 与对象存储；</w:t>
      </w:r>
    </w:p>
    <w:p>
      <w:r>
        <w:t>- 反向代理与 HTTPS：Nginx 配置 TLS、缓存静态资源、代理 /api/* 到后端；</w:t>
      </w:r>
    </w:p>
    <w:p>
      <w:r>
        <w:t>- 缩放：可基于负载均衡器扩展后端实例；对象存储与 CDN 用于静态资源分发。</w:t>
      </w:r>
    </w:p>
    <w:p/>
    <w:p>
      <w:r>
        <w:t>部署图示（文本）：</w:t>
      </w:r>
    </w:p>
    <w:p>
      <w:r>
        <w:t>- 用户 -&gt; CDN/Nginx -&gt; (静态前端) ; Nginx -&gt; /api -&gt; 后端实例 -&gt; MySQL / 对象存储</w:t>
      </w:r>
    </w:p>
    <w:p/>
    <w:p>
      <w:pPr>
        <w:pStyle w:val="Title"/>
      </w:pPr>
      <w:r>
        <w:t># 8 其它设计模型</w:t>
      </w:r>
    </w:p>
    <w:p/>
    <w:p>
      <w:r>
        <w:t>可选：</w:t>
      </w:r>
    </w:p>
    <w:p>
      <w:r>
        <w:t>- 审计日志表（记录管理员操作）；</w:t>
      </w:r>
    </w:p>
    <w:p>
      <w:r>
        <w:t>- 操作异步化（如图片处理、邮件/通知）通过队列（RabbitMQ/Redis streams）；</w:t>
      </w:r>
    </w:p>
    <w:p>
      <w:r>
        <w:t>- 定期备份（MySQL 备份脚本、对象存储生命周期管理）。</w:t>
      </w:r>
    </w:p>
    <w:p/>
    <w:p>
      <w:pPr>
        <w:pStyle w:val="Title"/>
      </w:pPr>
      <w:r>
        <w:t># 9 AI 辅助设计总结</w:t>
      </w:r>
    </w:p>
    <w:p/>
    <w:p>
      <w:r>
        <w:t>本项目文档中采用 AI 辅助梳理需求与生成用例示例，AI 产出仅作为草案，需由项目成员审阅并融入实际实现细节。建议在迭代时使用 AI 生成的变更摘要与测试用例草案以加速开发节奏。</w:t>
      </w:r>
    </w:p>
    <w:p/>
    <w:p>
      <w:pPr>
        <w:pStyle w:val="Title"/>
      </w:pPr>
      <w:r>
        <w:t># 附录</w:t>
      </w:r>
    </w:p>
    <w:p>
      <w:r>
        <w:t>- 参考：`作业1-博客平台愿景与范围.docx`, `作业2-博客平台需求规格说明(1).docx`, 仓库源码</w:t>
      </w:r>
    </w:p>
    <w:p/>
    <w:p>
      <w:r>
        <w:t>---</w:t>
      </w:r>
    </w:p>
    <w:p/>
    <w:p>
      <w:r>
        <w:t>（结束）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